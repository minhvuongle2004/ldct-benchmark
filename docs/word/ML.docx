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99"/>
        </w:rPr>
        <w:t>Học máy (Machine Learning)</w:t>
      </w:r>
    </w:p>
    <w:p>
      <w:pPr>
        <w:pStyle w:val="Heading2"/>
      </w:pPr>
      <w:r>
        <w:rPr>
          <w:color w:val="0066CC"/>
        </w:rPr>
        <w:t>Giới thiệu học máy</w:t>
      </w:r>
    </w:p>
    <w:p>
      <w:pPr/>
      <w:r>
        <w:rPr>
          <w:b/>
        </w:rPr>
        <w:t>Bản chất:</w:t>
      </w:r>
      <w:r>
        <w:t xml:space="preserve"> Thay vì lập trình các quy tắc cứng nhắc (If-Else), ta đưa Dữ liệu và Đáp án vào máy tính để nó tự tìm ra Quy luật (Model).</w:t>
      </w:r>
    </w:p>
    <w:p>
      <w:pPr/>
      <w:r>
        <w:t>3 nhóm chính:</w:t>
      </w:r>
    </w:p>
    <w:p>
      <w:pPr/>
      <w:r>
        <w:t>Học có giám sát (Supervised): Biết trước đáp án (Ví dụ: Dự báo giá nhà).</w:t>
      </w:r>
    </w:p>
    <w:p>
      <w:pPr/>
      <w:r>
        <w:t>Học không giám sát (Unsupervised): Không biết đáp án, máy tự nhóm dữ liệu (Ví dụ: Phân cụm khách hàng).</w:t>
      </w:r>
    </w:p>
    <w:p>
      <w:pPr/>
      <w:r>
        <w:t>Học tăng cường (Reinforcement): Học qua thử sai và phần thưởng (Ví dụ: AI chơi game).</w:t>
      </w:r>
    </w:p>
    <w:p>
      <w:pPr>
        <w:pStyle w:val="Heading2"/>
      </w:pPr>
      <w:r>
        <w:rPr>
          <w:color w:val="0066CC"/>
        </w:rPr>
        <w:t>Học có giám sát (Supervised Learning)</w:t>
      </w:r>
    </w:p>
    <w:p>
      <w:pPr/>
      <w:r>
        <w:rPr>
          <w:b/>
        </w:rPr>
        <w:t>Đặc điểm:</w:t>
      </w:r>
      <w:r>
        <w:t xml:space="preserve"> Dữ liệu có cặp (Đầu vào - Đáp án). Máy học cách ánh xạ từ đầu vào sang đáp án đúng.</w:t>
      </w:r>
    </w:p>
    <w:p>
      <w:pPr/>
      <w:r>
        <w:rPr>
          <w:b/>
        </w:rPr>
        <w:t>Ví dụ đời sống:</w:t>
      </w:r>
      <w:r>
        <w:t xml:space="preserve"> Dự báo thời tiết dựa trên các chỉ số lịch sử, hoặc nhận diện khuôn mặt để mở khóa điện thoại.</w:t>
      </w:r>
    </w:p>
    <w:p>
      <w:pPr/>
      <w:r>
        <w:rPr>
          <w:b/>
        </w:rPr>
        <w:t>Ví dụ trong Y tế:</w:t>
      </w:r>
      <w:r>
        <w:t xml:space="preserve"> Chẩn đoán bệnh từ kết quả xét nghiệm máu (Đầu vào: các chỉ số; Đáp án: Có bệnh/Không bệnh).</w:t>
      </w:r>
    </w:p>
    <w:p>
      <w:pPr/>
      <w:r>
        <w:rPr>
          <w:b/>
        </w:rPr>
        <w:t>Ví dụ trong Low-dose CT</w:t>
      </w:r>
      <w:r>
        <w:t xml:space="preserve"> (Nghiên cứu của bạn):</w:t>
      </w:r>
    </w:p>
    <w:p>
      <w:pPr/>
      <w:r>
        <w:rPr>
          <w:b/>
        </w:rPr>
        <w:t>Input:</w:t>
      </w:r>
      <w:r>
        <w:t xml:space="preserve"> Ảnh CT liều thấp (nhiễu).</w:t>
      </w:r>
    </w:p>
    <w:p>
      <w:pPr/>
      <w:r>
        <w:rPr>
          <w:b/>
        </w:rPr>
        <w:t>Output</w:t>
      </w:r>
      <w:r>
        <w:t xml:space="preserve"> (Đáp án): Ảnh CT liều cao (sạch) của cùng một bệnh nhân.</w:t>
      </w:r>
    </w:p>
    <w:p>
      <w:pPr/>
      <w:r>
        <w:rPr>
          <w:b/>
        </w:rPr>
        <w:t>Mục tiêu:</w:t>
      </w:r>
      <w:r>
        <w:t xml:space="preserve"> Máy học cách biến ảnh nhiễu thành ảnh sạch giống hệt đáp án đã biết.</w:t>
      </w:r>
    </w:p>
    <w:p>
      <w:pPr>
        <w:pStyle w:val="Heading2"/>
      </w:pPr>
      <w:r>
        <w:rPr>
          <w:color w:val="0066CC"/>
        </w:rPr>
        <w:t>2. Học không giám sát (Unsupervised Learning)</w:t>
      </w:r>
    </w:p>
    <w:p>
      <w:pPr/>
      <w:r>
        <w:rPr>
          <w:b/>
        </w:rPr>
        <w:t>Đặc điểm:</w:t>
      </w:r>
      <w:r>
        <w:t xml:space="preserve"> Dữ liệu không có đáp án. Máy tự tìm ra cấu trúc, quy luật hoặc sự tương đồng ẩn giấu bên trong dữ liệu.</w:t>
      </w:r>
    </w:p>
    <w:p>
      <w:pPr/>
      <w:r>
        <w:rPr>
          <w:b/>
        </w:rPr>
        <w:t>Ví dụ đời sống:</w:t>
      </w:r>
      <w:r>
        <w:t xml:space="preserve"> Spotify tự gợi ý danh sách nhạc dựa trên sở thích của bạn (phân cụm người dùng có gu nhạc giống nhau).</w:t>
      </w:r>
    </w:p>
    <w:p>
      <w:pPr/>
      <w:r>
        <w:rPr>
          <w:b/>
        </w:rPr>
        <w:t>Ví dụ trong Y tế:</w:t>
      </w:r>
      <w:r>
        <w:t xml:space="preserve"> Phân loại các nhóm bệnh nhân có cùng triệu chứng mới mà y học chưa đặt tên, hoặc phát hiện các gene có đặc điểm tương tự nhau.</w:t>
      </w:r>
    </w:p>
    <w:p>
      <w:pPr/>
      <w:r>
        <w:rPr>
          <w:b/>
        </w:rPr>
        <w:t>Ví dụ trong Low-dose CT</w:t>
      </w:r>
      <w:r>
        <w:t xml:space="preserve"> (Nghiên cứu của bạn):</w:t>
      </w:r>
    </w:p>
    <w:p>
      <w:pPr/>
      <w:r>
        <w:rPr>
          <w:b/>
        </w:rPr>
        <w:t>Ứng dụng:</w:t>
      </w:r>
      <w:r>
        <w:t xml:space="preserve"> Bạn có 1.000 ảnh liều thấp và 1.000 ảnh liều cao nhưng không phải của cùng một người (không có cặp).</w:t>
      </w:r>
    </w:p>
    <w:p>
      <w:pPr/>
      <w:r>
        <w:rPr>
          <w:b/>
        </w:rPr>
        <w:t>Mục tiêu:</w:t>
      </w:r>
      <w:r>
        <w:t xml:space="preserve"> Dùng các mô hình như CycleGAN để máy tự học "phong cách" của ảnh liều cao và áp dụng nó vào ảnh liều thấp mà không cần đáp án đối chiếu trực tiếp từng tấm.</w:t>
      </w:r>
    </w:p>
    <w:p>
      <w:pPr>
        <w:pStyle w:val="Heading2"/>
      </w:pPr>
      <w:r>
        <w:rPr>
          <w:color w:val="0066CC"/>
        </w:rPr>
        <w:t>3. Học tăng cường (Reinforcement Learning - RL)</w:t>
      </w:r>
    </w:p>
    <w:p>
      <w:pPr/>
      <w:r>
        <w:rPr>
          <w:b/>
        </w:rPr>
        <w:t>Đặc điểm:</w:t>
      </w:r>
      <w:r>
        <w:t xml:space="preserve"> Máy đóng vai trò một "đặc vụ" (Agent) thực hiện các hành động trong một môi trường để nhận được Phần thưởng (Reward) cao nhất. Học qua quá trình "Thử và Sai".</w:t>
      </w:r>
    </w:p>
    <w:p>
      <w:pPr/>
      <w:r>
        <w:rPr>
          <w:b/>
        </w:rPr>
        <w:t>Ví dụ đời sống:</w:t>
      </w:r>
      <w:r>
        <w:t xml:space="preserve"> Robot hút bụi tự tìm đường trong nhà; AI chơi cờ vua hoặc AlphaGo.</w:t>
      </w:r>
    </w:p>
    <w:p>
      <w:pPr/>
      <w:r>
        <w:rPr>
          <w:b/>
        </w:rPr>
        <w:t>Ví dụ trong Y tế:</w:t>
      </w:r>
      <w:r>
        <w:t xml:space="preserve"> Tối ưu hóa phác đồ điều trị ung thư (Máy đưa ra một liều thuốc -&gt; xem phản ứng của bệnh nhân -&gt; điều chỉnh liều tiếp theo để đạt hiệu quả cao nhất).</w:t>
      </w:r>
    </w:p>
    <w:p>
      <w:pPr/>
      <w:r>
        <w:rPr>
          <w:b/>
        </w:rPr>
        <w:t>Ví dụ trong Low-dose CT</w:t>
      </w:r>
      <w:r>
        <w:t xml:space="preserve"> (Nghiên cứu của bạn):</w:t>
      </w:r>
    </w:p>
    <w:p>
      <w:pPr/>
      <w:r>
        <w:rPr>
          <w:b/>
        </w:rPr>
        <w:t>Ứng dụng:</w:t>
      </w:r>
      <w:r>
        <w:t xml:space="preserve"> Điều khiển cánh tay robot của máy CT.</w:t>
      </w:r>
    </w:p>
    <w:p>
      <w:pPr/>
      <w:r>
        <w:rPr>
          <w:b/>
        </w:rPr>
        <w:t>Mục tiêu:</w:t>
      </w:r>
      <w:r>
        <w:t xml:space="preserve"> AI tự tính toán góc chụp và liều lượng tia X tại mỗi vị trí trên cơ thể bệnh nhân sao cho: Tổng liều thấp nhất nhưng Chất lượng ảnh đạt mức đủ chẩn đoán (Nếu ảnh mờ thì bị "phạt", nếu liều cao thì bị "phạt").</w:t>
      </w:r>
    </w:p>
    <w:p>
      <w:pPr/>
      <w:r>
        <w:t>Về Low-dose CT, các hướng đột phá mới đôi khi dịch chuyển sang Học không giám sát. Tuy nhiên, trong nghiên cứu của tôi, nhờ việc sử dụng bộ dữ liệu y khoa chuẩn Mayo Clinic (có sẵn cặp ảnh nhiễu - ảnh sạch), tôi triển khai Học có giám sát 100% để mô hình đạt độ chính xác lâm sàng cao nhất.</w:t>
      </w:r>
    </w:p>
    <w:p>
      <w:pPr>
        <w:pStyle w:val="Heading2"/>
      </w:pPr>
      <w:r>
        <w:rPr>
          <w:color w:val="0066CC"/>
        </w:rPr>
        <w:t>Phân tích dữ liệu: Đưa dữ liệu vào mô hình cần Phân tích dữ liệu (Exploratory Data Analysis - EDA</w:t>
      </w:r>
    </w:p>
    <w:p>
      <w:pPr/>
      <w:r>
        <w:t>"EDA là quá trình khám phá và làm sạch dữ liệu. dùng biểu đồ để xem dữ liệu có cân bằng không, dùng toán học để loại bỏ những tấm ảnh lỗi (outliers) và dùng ma trận tương quan để hiểu mối liên hệ giữa các thông số chụp. Bước này đảm bảo mô hình AI được học trên những 'kiến thức' chuẩn xác nhất."</w:t>
      </w:r>
    </w:p>
    <w:p>
      <w:pPr/>
      <w:r>
        <w:t>kiểm tra xem các giá trị của dữ liệu tập trung ở đâu, có đều không hay bị lệch về một phía. Chính là Xem biểu đồ phân phối(Distribution)</w:t>
      </w:r>
    </w:p>
    <w:p>
      <w:pPr/>
      <w:r>
        <w:rPr>
          <w:b/>
        </w:rPr>
        <w:t>Trong ảnh CT:</w:t>
      </w:r>
      <w:r>
        <w:t xml:space="preserve"> Bạn xem biểu đồ (Histogram) của các đơn vị Hounsfield (HU).</w:t>
      </w:r>
    </w:p>
    <w:p>
      <w:pPr/>
      <w:r>
        <w:t>Ví dụ: Nếu biểu đồ chỉ tập trung ở vùng giá trị của xương mà thiếu vùng mô mềm, mô hình  sau này sẽ rất giỏi khử nhiễu xương nhưng lại làm hỏng vùng phổi.</w:t>
      </w:r>
    </w:p>
    <w:p>
      <w:pPr/>
      <w:r>
        <w:rPr>
          <w:b/>
        </w:rPr>
        <w:t>Mục tiêu:</w:t>
      </w:r>
      <w:r>
        <w:t xml:space="preserve"> Đảm bảo dữ liệu bao phủ đủ các tình huống thực tế.</w:t>
      </w:r>
    </w:p>
    <w:p>
      <w:pPr/>
      <w:r>
        <w:t>Tìm các giá trị ngoại lai (Outliers), Là những dữ liệu "khác thường" một cách vô lý so với phần còn lại.</w:t>
      </w:r>
    </w:p>
    <w:p>
      <w:pPr/>
      <w:r>
        <w:rPr>
          <w:b/>
        </w:rPr>
        <w:t>Trong ảnh CT:</w:t>
      </w:r>
      <w:r>
        <w:t xml:space="preserve"> Đó có thể là những tấm ảnh bị lỗi kỹ thuật, ảnh có dị vật kim loại (như nẹp vít xương) gây nhiễu trắng xóa, hoặc ảnh bị mất dữ liệu khi truyền tải.</w:t>
      </w:r>
    </w:p>
    <w:p>
      <w:pPr/>
      <w:r>
        <w:rPr>
          <w:b/>
        </w:rPr>
        <w:t>Hậu quả:</w:t>
      </w:r>
      <w:r>
        <w:t xml:space="preserve"> Nếu để máy học cả những tấm ảnh lỗi này, mô hình sẽ bị "rối" và dự đoán sai cho cả những tấm ảnh bình thường. Bạn cần loại bỏ hoặc xử lý riêng các Outliers này.</w:t>
      </w:r>
    </w:p>
    <w:p>
      <w:pPr/>
      <w:r>
        <w:t>Kiểm tra mối tương quan (Correlation)</w:t>
      </w:r>
    </w:p>
    <w:p>
      <w:pPr/>
      <w:r>
        <w:t>Xem các biến (đặc trưng) có liên quan gì đến nhau không.</w:t>
      </w:r>
    </w:p>
    <w:p>
      <w:pPr/>
      <w:r>
        <w:rPr>
          <w:b/>
        </w:rPr>
        <w:t>Trong ảnh CT:</w:t>
      </w:r>
      <w:r>
        <w:t xml:space="preserve"> * Tương quan thuận: Liều tia X (mA) càng cao thì nhiễu càng thấp.</w:t>
      </w:r>
    </w:p>
    <w:p>
      <w:pPr/>
      <w:r>
        <w:t>Mối liên hệ: Độ dày lát cắt ảnh hưởng thế nào đến độ chi tiết?</w:t>
      </w:r>
    </w:p>
    <w:p>
      <w:pPr>
        <w:pStyle w:val="ListBullet"/>
      </w:pPr>
      <w:r>
        <w:rPr>
          <w:b/>
        </w:rPr>
        <w:t>Mục tiêu:</w:t>
      </w:r>
      <w:r>
        <w:t xml:space="preserve"> Giúp bạn chọn ra những yếu tố quan trọng nhất để đưa vào mô hình, loại bỏ những thứ thừa thãi để máy chạy nhẹ hơn.</w:t>
      </w:r>
    </w:p>
    <w:p>
      <w:pPr/>
      <w:r>
        <w:t>4. Nếu dữ liệu của bạn bị lệch (bias), ví dụ chỉ lấy ảnh người già, thì AI sẽ không hoạt động được trên trẻ em.</w:t>
      </w:r>
    </w:p>
    <w:p>
      <w:pPr/>
      <w:r>
        <w:t>Nếu dữ liệu quá ít nhiễu, AI sẽ không học được cách khử nhiễu nặng.</w:t>
      </w:r>
    </w:p>
    <w:p>
      <w:pPr>
        <w:pStyle w:val="Heading2"/>
      </w:pPr>
      <w:r>
        <w:rPr>
          <w:color w:val="0066CC"/>
        </w:rPr>
        <w:t>3. Trích chọn và xử lý đặc trưng</w:t>
      </w:r>
    </w:p>
    <w:p>
      <w:pPr>
        <w:pStyle w:val="ListBullet"/>
      </w:pPr>
      <w:r>
        <w:t>Xử lý đặc trưng: Là bước đưa dữ liệu về dạng "dễ tiêu hóa" nhất cho AI (như việc chuẩn hóa đơn vị HU).</w:t>
      </w:r>
    </w:p>
    <w:p>
      <w:pPr>
        <w:pStyle w:val="ListBullet"/>
      </w:pPr>
      <w:r>
        <w:t>Hồi quy: Là gốc rễ của việc Khử nhiễu (Dự báo giá trị pixel sạch).</w:t>
      </w:r>
    </w:p>
    <w:p>
      <w:pPr>
        <w:pStyle w:val="ListBullet"/>
      </w:pPr>
      <w:r>
        <w:t>Phân loại: Là gốc rễ của việc Chẩn đoán (Gán nhãn bệnh lý).</w:t>
      </w:r>
    </w:p>
    <w:p>
      <w:pPr/>
      <w:r>
        <w:t>Máy tính không nhìn thấy "phổi" hay "xương", nó chỉ thấy các con số. Chính vì thế chúng ta cần biến đổi các con số đó sao cho máy dễ học nhất. Chính vì thế cta cần</w:t>
      </w:r>
    </w:p>
    <w:p>
      <w:pPr>
        <w:pStyle w:val="Heading3"/>
      </w:pPr>
      <w:r>
        <w:rPr>
          <w:color w:val="000000"/>
        </w:rPr>
        <w:t>A. Chuẩn hóa dữ liệu (Normalization/Scaling)</w:t>
      </w:r>
    </w:p>
    <w:p>
      <w:pPr/>
      <w:r>
        <w:t>Đưa tất cả các giá trị về cùng một khoảng (thường là 0 đến 1 hoặc -1 đến 1).</w:t>
      </w:r>
    </w:p>
    <w:p>
      <w:pPr/>
      <w:r>
        <w:rPr>
          <w:b/>
        </w:rPr>
        <w:t>Trong ảnh CT:</w:t>
      </w:r>
      <w:r>
        <w:t xml:space="preserve"> Đơn vị Hounsfield (HU) có thể từ -1000 (không khí) đến +3000 (xương đặc). Nếu để nguyên số lớn như vậy, mạng nơ-ron sẽ bị "sốc" và khó hội tụ.</w:t>
      </w:r>
    </w:p>
    <w:p>
      <w:pPr/>
      <w:r>
        <w:t>Hành động: chúng ta sẽ nén khoảng giá trị này lại. Ví dụ: tập trung vào cửa  sổ phổi (Lung Window) từ -1000 đến 400.</w:t>
      </w:r>
    </w:p>
    <w:p>
      <w:pPr>
        <w:pStyle w:val="Heading3"/>
      </w:pPr>
      <w:r>
        <w:rPr>
          <w:color w:val="000000"/>
        </w:rPr>
        <w:t>B. Trích chọn đặc trưng (Feature Extraction)</w:t>
      </w:r>
    </w:p>
    <w:p>
      <w:pPr/>
      <w:r>
        <w:t>Thay vì đưa cả bức ảnh khổng lồ, bạn chỉ lấy những thông tin "đắt" nhất.</w:t>
      </w:r>
    </w:p>
    <w:p>
      <w:pPr/>
      <w:r>
        <w:t>Cách làm truyền thống: Tính toán độ tương phản, độ nhám (texture), hoặc hình dạng (shape).</w:t>
      </w:r>
    </w:p>
    <w:p>
      <w:pPr/>
      <w:r>
        <w:t>Cách làm của Deep Learning (CNN): Chính các lớp Convolution sẽ tự làm việc này. Nó sẽ trích ra các "bản đồ đặc trưng" (Feature Maps) đại diện cho các cấu trúc giải phẫu.</w:t>
      </w:r>
    </w:p>
    <w:p>
      <w:pPr>
        <w:pStyle w:val="Heading3"/>
      </w:pPr>
      <w:r>
        <w:rPr>
          <w:color w:val="000000"/>
        </w:rPr>
        <w:t>C. Tăng cường dữ liệu (Data Augmentation)</w:t>
      </w:r>
    </w:p>
    <w:p>
      <w:pPr/>
      <w:r>
        <w:t>Tạo ra thêm dữ liệu từ những cái đã có.</w:t>
      </w:r>
    </w:p>
    <w:p>
      <w:pPr/>
      <w:r>
        <w:rPr>
          <w:b/>
        </w:rPr>
        <w:t>Trong ảnh CT:</w:t>
      </w:r>
      <w:r>
        <w:t xml:space="preserve"> cta sẽ xoay ảnh, lật ảnh, phóng to/thu nhỏ hoặc thêm nhiễu giả lập.</w:t>
      </w:r>
    </w:p>
    <w:p>
      <w:pPr/>
      <w:r>
        <w:rPr>
          <w:b/>
        </w:rPr>
        <w:t>Mục tiêu:</w:t>
      </w:r>
      <w:r>
        <w:t xml:space="preserve"> Giúp mô hình "chai lì" hơn, không bị học vẹt. Nếu bệnh nhân nằm hơi nghiêng, AI vẫn phải nhận diện đúng.</w:t>
      </w:r>
    </w:p>
    <w:p>
      <w:pPr>
        <w:pStyle w:val="Heading2"/>
      </w:pPr>
      <w:r>
        <w:rPr>
          <w:color w:val="0066CC"/>
        </w:rPr>
        <w:t>4. Hồi quy (Regression) – Dự báo con số</w:t>
      </w:r>
    </w:p>
    <w:p>
      <w:pPr/>
      <w:r>
        <w:t>Đây là nền tảng toán học để bạn làm bài toán Khử nhiễu.</w:t>
      </w:r>
    </w:p>
    <w:p>
      <w:pPr/>
      <w:r>
        <w:rPr>
          <w:b/>
        </w:rPr>
        <w:t>Bản chất:</w:t>
      </w:r>
      <w:r>
        <w:t xml:space="preserve"> Tìm một hàm số y = f(x) để dự báo một giá trị liên tục.</w:t>
      </w:r>
    </w:p>
    <w:p>
      <w:pPr/>
      <w:r>
        <w:t>Trong Low-dose CT:</w:t>
      </w:r>
    </w:p>
    <w:p>
      <w:pPr/>
      <w:r>
        <w:t>Đầu vào (x): Pixel bị nhiễu (liều thấp).</w:t>
      </w:r>
    </w:p>
    <w:p>
      <w:pPr/>
      <w:r>
        <w:t>Đầu ra (y): Giá trị pixel sạch (liều cao).</w:t>
      </w:r>
    </w:p>
    <w:p>
      <w:pPr/>
      <w:r>
        <w:rPr>
          <w:b/>
        </w:rPr>
        <w:t>Mục tiêu:</w:t>
      </w:r>
      <w:r>
        <w:t xml:space="preserve"> Sai số giữa giá trị dự báo và giá trị thật phải là nhỏ nhất. Trong nghiên cứu, cta thường dùng hàm mất mát (Loss function) là MSE (Mean Squared Error) để tối ưu bài toán hồi quy này.</w:t>
      </w:r>
    </w:p>
    <w:p>
      <w:pPr>
        <w:pStyle w:val="Heading2"/>
      </w:pPr>
      <w:r>
        <w:rPr>
          <w:color w:val="0066CC"/>
        </w:rPr>
        <w:t>5. Phân loại (Classification) – Chia nhóm</w:t>
      </w:r>
    </w:p>
    <w:p>
      <w:pPr/>
      <w:r>
        <w:t>Nếu Hồi quy là dự báo "bao nhiêu", thì Phân loại là dự báo "là cái gì".</w:t>
      </w:r>
    </w:p>
    <w:p>
      <w:pPr/>
      <w:r>
        <w:rPr>
          <w:b/>
        </w:rPr>
        <w:t>Bản chất:</w:t>
      </w:r>
      <w:r>
        <w:t xml:space="preserve"> Gán một cái nhãn (Label) cho dữ liệu.</w:t>
      </w:r>
    </w:p>
    <w:p>
      <w:pPr/>
      <w:r>
        <w:rPr>
          <w:b/>
        </w:rPr>
        <w:t>Trong Y tế:</w:t>
      </w:r>
      <w:r/>
    </w:p>
    <w:p>
      <w:pPr/>
      <w:r>
        <w:t>Phân loại khối u: Lành tính hay Ác tính?</w:t>
      </w:r>
    </w:p>
    <w:p>
      <w:pPr/>
      <w:r>
        <w:t>Phân loại chất lượng ảnh: Đạt chuẩn chẩn đoán hay Quá nhiễu?</w:t>
      </w:r>
    </w:p>
    <w:p>
      <w:pPr/>
      <w:r>
        <w:t>Thuật toán tiêu biểu: Logistic Regression (tên là hồi quy nhưng dùng để phân loại), Support Vector Machine (SVM), và cuối cùng là mạng nơ-ron lớp cuối (Softmax).</w:t>
      </w:r>
    </w:p>
    <w:p>
      <w:pPr>
        <w:pStyle w:val="Heading2"/>
      </w:pPr>
      <w:r>
        <w:rPr>
          <w:color w:val="0066CC"/>
        </w:rPr>
        <w:t>7. Mạng nơ-ron (Neural Networks)</w:t>
      </w:r>
    </w:p>
    <w:p>
      <w:pPr/>
      <w:r>
        <w:t>Trong nghiên cứu của tôi, Mạng nơ-ron đóng vai trò là bộ máy học tập các đặc trưng từ ảnh CT liều thấp thông qua các lớp ẩn để tối ưu hóa trọng số. Để đảm bảo tính khách quan khoa học, tôi đánh giá mô hình trên Test set độc lập và sử dụng các chỉ số PSNR và SSIM để chứng minh khả năng khử nhiễu mà vẫn bảo tồn được cấu trúc giải phẫu y tế</w:t>
      </w:r>
    </w:p>
    <w:p>
      <w:pPr/>
      <w:r>
        <w:t>chính là toàn bộ hệ thống xử lý thông tin, Cấu trúc 3 thành phần:</w:t>
      </w:r>
    </w:p>
    <w:p>
      <w:pPr/>
      <w:r>
        <w:t>Lớp đầu vào (Input Layer): Nơi nhận dữ liệu.  đó là các giá trị pixel của ảnh CT liều thấp.</w:t>
      </w:r>
    </w:p>
    <w:p>
      <w:pPr/>
      <w:r>
        <w:t>Lớp ẩn (Hidden Layers): Nơi diễn ra các phép tính toán. Càng nhiều lớp, mạng càng "sâu" (Deep Learning), giúp máy học được các đặc trưng phức tạp như cấu trúc mạch máu hay tổn thương nhu mô.</w:t>
      </w:r>
    </w:p>
    <w:p>
      <w:pPr/>
      <w:r>
        <w:t>Lớp đầu ra (Output Layer): Đưa ra kết quả cuối cùng. Trong bài toán của bạn, đó là giá trị pixel đã sạch nhiễu (Hồi quy) hoặc nhãn chẩn đoán bệnh (Phân loại).</w:t>
      </w:r>
    </w:p>
    <w:p>
      <w:pPr>
        <w:pStyle w:val="Heading2"/>
      </w:pPr>
      <w:r>
        <w:rPr>
          <w:color w:val="0066CC"/>
        </w:rPr>
        <w:t>Lựa chọn và Đánh giá mô hình</w:t>
      </w:r>
    </w:p>
    <w:p>
      <w:pPr>
        <w:pStyle w:val="Heading3"/>
      </w:pPr>
      <w:r>
        <w:rPr>
          <w:color w:val="000000"/>
        </w:rPr>
        <w:t>A. Chia dữ liệu (Data Splitting)</w:t>
      </w:r>
    </w:p>
    <w:p>
      <w:pPr/>
      <w:r>
        <w:t>Bạn tuyệt đối không được dùng toàn bộ dữ liệu để huấn luyện. Phải chia làm 3 phần:</w:t>
      </w:r>
    </w:p>
    <w:p>
      <w:pPr/>
      <w:r>
        <w:t>Train Set: Dùng để AI học (chiếm khoảng 80%).</w:t>
      </w:r>
    </w:p>
    <w:p>
      <w:pPr/>
      <w:r>
        <w:t>Validation Set: Dùng để bạn tinh chỉnh các thông số (ví dụ: thử xem mạng 5 lớp hay 10 lớp thì tốt hơn).</w:t>
      </w:r>
    </w:p>
    <w:p>
      <w:pPr/>
      <w:r>
        <w:t>Test Set: Dữ liệu "mới tinh" để kiểm tra cuối cùng. Kết quả trên bộ này mới là kết quả thật sự ghi vào bài báo.</w:t>
      </w:r>
    </w:p>
    <w:p>
      <w:pPr>
        <w:pStyle w:val="Heading3"/>
      </w:pPr>
      <w:r>
        <w:rPr>
          <w:color w:val="000000"/>
        </w:rPr>
        <w:t>B. Hiện tượng Overfitting (Quá khớp)</w:t>
      </w:r>
    </w:p>
    <w:p>
      <w:pPr/>
      <w:r>
        <w:t>Vấn đề: Máy học thuộc lòng tập Train nhưng gặp ảnh của bệnh nhân mới (Test set) thì xử lý sai.</w:t>
      </w:r>
    </w:p>
    <w:p>
      <w:pPr/>
      <w:r>
        <w:t>Trong CT: AI có thể xóa nhiễu cực tốt trên dữ liệu cũ nhưng lại xóa nhầm cả cấu trúc giải phẫu trên dữ liệu mới. Bạn cần các kỹ thuật như Dropout hay Early Stopping để ngăn chặn việc "học vẹt" này.</w:t>
      </w:r>
    </w:p>
    <w:p>
      <w:pPr/>
      <w:r>
        <w:t>để giải quyết bài toán Deep Learning cho Low-dose CT (LDCT), chúng ta cần đi từ gốc rễ vật lý đến các thuật toán hiện đại nhất.</w:t>
      </w:r>
    </w:p>
    <w:p>
      <w:pPr>
        <w:pStyle w:val="Heading2"/>
      </w:pPr>
      <w:r>
        <w:rPr>
          <w:color w:val="0066CC"/>
        </w:rPr>
        <w:t>1. Từ Vật lý đến Dữ liệu thô (Sinogram)</w:t>
      </w:r>
    </w:p>
    <w:p>
      <w:pPr/>
      <w:r>
        <w:t>Quá trình bắt đầu khi máy CT phát tia X xuyên qua cơ thể. Tùy vào mật độ mô, tia X sẽ bị suy giảm cường độ. Máy quét thu nhận dữ liệu này từ hàng ngàn góc độ quanh bệnh nhân (0° - 360°). Về mặt toán học, đây là phép biến đổi Radon Transform, chuyển đổi vật thể từ không gian thực sang không gian hình chiếu, tạo ra dữ liệu thô gọi là Sinogram. Trong LDCT, vì liều tia thấp nên Sinogram này bị nhiễu cực kỳ nặng.</w:t>
      </w:r>
    </w:p>
    <w:p>
      <w:pPr>
        <w:pStyle w:val="Heading2"/>
      </w:pPr>
      <w:r>
        <w:rPr>
          <w:color w:val="0066CC"/>
        </w:rPr>
        <w:t>2. Các phương pháp tái tạo ảnh (Reconstruction)</w:t>
      </w:r>
    </w:p>
    <w:p>
      <w:pPr/>
      <w:r>
        <w:t>Để biến Sinogram thành ảnh bác sĩ xem được, ta có hai hướng:</w:t>
      </w:r>
    </w:p>
    <w:p>
      <w:pPr/>
      <w:r>
        <w:t>Truyền thống: Sử dụng FBP (Filtered Back Projection) rất nhanh nhưng đầy nhiễu sọc khi liều thấp, hoặc IR (Tái tạo lặp) khử nhiễu tốt hơn nhưng tốn tài nguyên và dễ làm ảnh mất tự nhiên.</w:t>
      </w:r>
    </w:p>
    <w:p>
      <w:pPr/>
      <w:r>
        <w:t>Học sâu (Deep Learning): Đây là hướng nghiên cứu của tôi, sử dụng AI để học cách ánh xạ từ ảnh nhiễu sang ảnh sạch chất lượng cao.</w:t>
      </w:r>
    </w:p>
    <w:p>
      <w:pPr>
        <w:pStyle w:val="Heading2"/>
      </w:pPr>
      <w:r>
        <w:rPr>
          <w:color w:val="0066CC"/>
        </w:rPr>
        <w:t>3. Nền tảng Machine Learning &amp; EDA</w:t>
      </w:r>
    </w:p>
    <w:p>
      <w:pPr/>
      <w:r>
        <w:t>Trước khi dạy máy, chúng ta phải thực hiện EDA (Phân tích dữ liệu) để kiểm tra 'sức khỏe' dữ liệu qua biểu đồ phân phối, loại bỏ các giá trị ngoại lai (outliers) và xử lý đặc trưng như Chuẩn hóa (Scaling) đơn vị Hounsfield. Nếu không, mô hình sẽ rơi vào tình trạng 'Rác vào - Rác ra'.</w:t>
      </w:r>
    </w:p>
    <w:p>
      <w:pPr>
        <w:pStyle w:val="Heading2"/>
      </w:pPr>
      <w:r>
        <w:rPr>
          <w:color w:val="0066CC"/>
        </w:rPr>
        <w:t>4. Các trụ cột của Deep Learning: CNN và GAN / Transformer</w:t>
      </w:r>
    </w:p>
    <w:p>
      <w:pPr/>
      <w:r>
        <w:t>Trong mô hình của mình, tôi tập trung vào hai kiến trúc cốt lõi:</w:t>
      </w:r>
    </w:p>
    <w:p>
      <w:pPr/>
      <w:r>
        <w:t>CNN (Mạng tích chập): Đóng vai trò như một 'kính lúp' soi từng vùng ảnh để nhận diện cấu trúc giải phẫu và loại bỏ nhiễu không gian.</w:t>
      </w:r>
    </w:p>
    <w:p>
      <w:pPr/>
      <w:r>
        <w:t>GAN (Mạng sinh đối nghịch) / Transformer: Nếu CNN đóng vai trò kính lúp, thì mạng GAN đóng vai trò như một 'Họa sĩ', giúp tái tạo lại các vân mô phổi một cách tự nhiên và chân thực nhất thay vì làm mờ chúng.</w:t>
      </w:r>
    </w:p>
    <w:p>
      <w:pPr>
        <w:pStyle w:val="Heading2"/>
      </w:pPr>
      <w:r>
        <w:rPr>
          <w:color w:val="0066CC"/>
        </w:rPr>
        <w:t>5. Tối ưu hóa và Đánh giá (Model Selection &amp; Metrics)</w:t>
      </w:r>
    </w:p>
    <w:p>
      <w:pPr/>
      <w:r>
        <w:t>Để đạt hiệu quả đột phá, tôi sử dụng đánh giá chéo nhiều mạng tiên tiến (như CNN-10, RED-CNN, WGAN) để đối chiếu, từ đó tìm ra mô hình cân bằng tốt nhất giữa Thời gian chạy (Runtime) và Chất lượng ảnh (SSIM).</w:t>
      </w:r>
    </w:p>
    <w:p>
      <w:pPr/>
      <w:r>
        <w:t>Cuối cùng, mô hình sẽ được đánh giá khắt khe trên bộ dữ liệu độc lập (Test Set) thông qua các chỉ số y khoa chuẩn mực là PSNR (độ sạch), SSIM (độ bảo tồn cấu trúc) và RMSE (sai số tuyệt đối). Mục tiêu cuối cùng là tạo ra một hệ thống hỗ trợ chẩn đoán liều thấp nhưng đạt chất lượng tương đương liều tiêu chuẩn."</w:t>
      </w:r>
    </w:p>
    <w:p>
      <w:pPr>
        <w:pStyle w:val="Heading1"/>
      </w:pPr>
      <w:r>
        <w:rPr>
          <w:color w:val="003399"/>
        </w:rPr>
        <w:t>Bài 2: Học sâu (Deep Learning)</w:t>
      </w:r>
    </w:p>
    <w:p>
      <w:pPr/>
      <w:r>
        <w:t>Học sâu là một nhánh của Học máy nhưng mô phỏng cấu trúc đa tầng của não bộ (mạng nơ-ron nhân tạo).</w:t>
      </w:r>
    </w:p>
    <w:p>
      <w:pPr>
        <w:pStyle w:val="ListBullet"/>
      </w:pPr>
      <w:r>
        <w:t>mô hình bao gồm rất nhiều lớp trung gian (Hidden Layers). Càng qua nhiều lớp, máy tính càng hiểu được các đặc trưng từ đơn giản (như các đường kẻ) đến phức tạp (như hình dạng một khối u).</w:t>
      </w:r>
    </w:p>
    <w:p>
      <w:pPr>
        <w:pStyle w:val="ListBullet"/>
      </w:pPr>
      <w:r>
        <w:tab/>
        <w:t>Điểm mạnh: Khác với Học máy truyền thống, cta không cần phải chỉ cho AI biết "đâu là nhiễu", mà AI sẽ tự học cách phân biệt nhiễu và mô thật thông qua hàng vạn tấm ảnh CT mẫu.</w:t>
      </w:r>
    </w:p>
    <w:p>
      <w:pPr>
        <w:pStyle w:val="ListBullet"/>
      </w:pPr>
      <w:r>
        <w:t>Học sâu (Deep Learning) - "Bộ não" nhiều tầng</w:t>
      </w:r>
    </w:p>
    <w:p>
      <w:pPr/>
      <w:r>
        <w:t>Học sâu không phải là một thuật toán đơn lẻ, mà là một kiến trúc mạng nơ-ron có nhiều lớp ẩn (Hidden Layers).</w:t>
      </w:r>
    </w:p>
    <w:p>
      <w:pPr/>
      <w:r>
        <w:rPr>
          <w:b/>
        </w:rPr>
        <w:t>Bản chất:</w:t>
      </w:r>
      <w:r>
        <w:t xml:space="preserve"> Nó tự động học cách trích xuất đặc trưng. Ở các lớp đầu, nó học các đường nét (cạnh, góc). Ở các lớp sâu hơn, nó học được các khái niệm phức tạp hơn như "hình dạng của gan", "vân của phổi".</w:t>
      </w:r>
    </w:p>
    <w:p>
      <w:pPr/>
      <w:r>
        <w:t>Tại sao cần cho LDCT? Nhiễu trong CT liều thấp rất phức tạp và không tuân theo quy luật toán học đơn giản. Deep Learning có khả năng "nhìn" hàng triệu cặp ảnh liều thấp - liều cao để tự rút ra quy luật khử nhiễu mà con người không thể lập trình bằng tay.</w:t>
      </w:r>
    </w:p>
    <w:p>
      <w:pPr>
        <w:pStyle w:val="Heading2"/>
      </w:pPr>
      <w:r>
        <w:rPr>
          <w:color w:val="0066CC"/>
        </w:rPr>
        <w:t>2. Mạng tích chập (CNN) - "Con mắt" tinh tường</w:t>
      </w:r>
    </w:p>
    <w:p>
      <w:pPr/>
      <w:r>
        <w:t>CNN là kiến trúc thống trị trong xử lý ảnh y tế vì nó bảo toàn được quan hệ không gian giữa các pixel.</w:t>
      </w:r>
    </w:p>
    <w:p>
      <w:pPr/>
      <w:r>
        <w:t>Phép Tích chập (Convolution): Thay vì nhìn cả bức ảnh, CNN dùng các "bộ lọc" (Filters) nhỏ trượt trên ảnh. Nó giúp máy tính hiểu được một pixel không đứng cô lập mà liên quan chặt chẽ với các pixel hàng xóm.</w:t>
      </w:r>
    </w:p>
    <w:p>
      <w:pPr/>
      <w:r>
        <w:t>Vai trò trong khử nhiễu:</w:t>
      </w:r>
    </w:p>
    <w:p>
      <w:pPr/>
      <w:r>
        <w:t>CNN nhận diện được đâu là nhiễu hạt (vốn có tính chất lặp lại, hỗn loạn) và đâu là cấu trúc giải phẫu (vốn có tính liên tục, sắc nét).</w:t>
      </w:r>
    </w:p>
    <w:p>
      <w:pPr/>
      <w:r>
        <w:t>Nó thực hiện việc "dọn dẹp" nhiễu trên từng lát cắt ảnh 2D một cách cực kỳ hiệu quả</w:t>
      </w:r>
    </w:p>
    <w:p>
      <w:pPr>
        <w:pStyle w:val="Heading2"/>
      </w:pPr>
      <w:r>
        <w:rPr>
          <w:color w:val="0066CC"/>
        </w:rPr>
        <w:t>3. Mạng sinh đối nghịch (GAN) - "Họa sĩ" tái tạo</w:t>
      </w:r>
    </w:p>
    <w:p>
      <w:pPr/>
      <w:r>
        <w:t>Nếu CNN mạnh về việc nhận diện đặc trưng không gian, thì GAN lại mạnh về việc mô phỏng lại sự chân thực của hình ảnh y tế.</w:t>
      </w:r>
    </w:p>
    <w:p>
      <w:pPr/>
      <w:r>
        <w:t>Cơ chế "Đối nghịch": GAN bao gồm một mạng tạo ảnh giả và một mạng kiểm tra (Discriminator), ép bức ảnh đầu ra trông sắc nét y như chụp liều cao thật.</w:t>
      </w:r>
    </w:p>
    <w:p>
      <w:pPr/>
      <w:r>
        <w:t>Tại sao LDCT cần GAN?</w:t>
      </w:r>
    </w:p>
    <w:p>
      <w:pPr/>
      <w:r>
        <w:t>Nếu bạn chỉ dùng CNN khử nhiễu thông thường (tối ưu hóa sai số MSE), bức ảnh thường bị hội tụ về dạng trơn láng (over-smoothing), mất đi độ nhám (texture) tự nhiên của mô màng phổi.</w:t>
      </w:r>
    </w:p>
    <w:p>
      <w:pPr/>
      <w:r>
        <w:t>GAN (đặc biệt là kiến trúc như WGAN hay DU-GAN) ép AI hiểu rằng: Bức ảnh xuất ra không chỉ cần sạch nhiễu, mà còn phải giữ lại được các vân giải phẫu nhỏ bé nhất để không đánh lừa mắt bác sĩ.</w:t>
      </w:r>
    </w:p>
    <w:p>
      <w:pPr/>
      <w:r>
        <w:t>Tóm tắt:</w:t>
      </w:r>
    </w:p>
    <w:p>
      <w:pPr>
        <w:pStyle w:val="ListBullet"/>
      </w:pPr>
      <w:r>
        <w:t>CNN: Làm nhiệm vụ trích xuất đặc trưng và khử nhiễu chi tiết trên từng mặt phẳng ảnh.</w:t>
      </w:r>
    </w:p>
    <w:p>
      <w:pPr>
        <w:pStyle w:val="ListBullet"/>
      </w:pPr>
      <w:r>
        <w:t>GAN/Transformer: Làm nhiệm vụ nâng cao độ chân thực và tinh chỉnh các chi tiết giải phẫu phức tạp mà bộ lọc CNN cơ bản có thể làm mờ.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